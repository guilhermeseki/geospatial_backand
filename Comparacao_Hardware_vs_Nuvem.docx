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Comparação: Comprar Hardware vs Nuvem</w:t>
      </w:r>
    </w:p>
    <w:p>
      <w:pPr>
        <w:jc w:val="center"/>
      </w:pPr>
      <w:r>
        <w:rPr>
          <w:b/>
        </w:rPr>
        <w:t>Análise de Vantagens e Desvantagens</w:t>
      </w:r>
    </w:p>
    <w:p/>
    <w:p>
      <w:pPr>
        <w:jc w:val="center"/>
      </w:pPr>
      <w:r>
        <w:t>Data: 08/12/2025</w:t>
        <w:br/>
      </w:r>
      <w:r>
        <w:t>Sistema: API Geoespacial (FastAPI + GeoServer + Dask)</w:t>
        <w:br/>
      </w:r>
    </w:p>
    <w:p/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💰 Resumo de Custos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Opção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Investimento Inicial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Custo Mensal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Total 5 Anos</w:t>
            </w:r>
          </w:p>
        </w:tc>
      </w:tr>
      <w:tr>
        <w:tc>
          <w:tcPr>
            <w:tcW w:type="dxa" w:w="2160"/>
          </w:tcPr>
          <w:p>
            <w:r>
              <w:t>On-Premise (Hardware Novo)</w:t>
            </w:r>
          </w:p>
        </w:tc>
        <w:tc>
          <w:tcPr>
            <w:tcW w:type="dxa" w:w="2160"/>
          </w:tcPr>
          <w:p>
            <w:r>
              <w:t>R$ 8.800</w:t>
            </w:r>
          </w:p>
        </w:tc>
        <w:tc>
          <w:tcPr>
            <w:tcW w:type="dxa" w:w="2160"/>
          </w:tcPr>
          <w:p>
            <w:r>
              <w:t>R$ 693</w:t>
            </w:r>
          </w:p>
        </w:tc>
        <w:tc>
          <w:tcPr>
            <w:tcW w:type="dxa" w:w="2160"/>
          </w:tcPr>
          <w:p>
            <w:r>
              <w:t>R$ 53.380</w:t>
            </w:r>
          </w:p>
        </w:tc>
      </w:tr>
      <w:tr>
        <w:tc>
          <w:tcPr>
            <w:tcW w:type="dxa" w:w="2160"/>
          </w:tcPr>
          <w:p>
            <w:r>
              <w:t>Oracle Cloud (Backfill)</w:t>
            </w:r>
          </w:p>
        </w:tc>
        <w:tc>
          <w:tcPr>
            <w:tcW w:type="dxa" w:w="2160"/>
          </w:tcPr>
          <w:p>
            <w:r>
              <w:t>R$ 0</w:t>
            </w:r>
          </w:p>
        </w:tc>
        <w:tc>
          <w:tcPr>
            <w:tcW w:type="dxa" w:w="2160"/>
          </w:tcPr>
          <w:p>
            <w:r>
              <w:t>R$ 482</w:t>
            </w:r>
          </w:p>
        </w:tc>
        <w:tc>
          <w:tcPr>
            <w:tcW w:type="dxa" w:w="2160"/>
          </w:tcPr>
          <w:p>
            <w:r>
              <w:t>R$ 29.000</w:t>
            </w:r>
          </w:p>
        </w:tc>
      </w:tr>
      <w:tr>
        <w:tc>
          <w:tcPr>
            <w:tcW w:type="dxa" w:w="2160"/>
            <w:shd w:fill="FFD700"/>
          </w:tcPr>
          <w:p>
            <w:r>
              <w:t>Híbrido Ultra-Otimizado</w:t>
            </w:r>
          </w:p>
        </w:tc>
        <w:tc>
          <w:tcPr>
            <w:tcW w:type="dxa" w:w="2160"/>
            <w:shd w:fill="FFD700"/>
          </w:tcPr>
          <w:p>
            <w:r>
              <w:t>R$ 0</w:t>
            </w:r>
          </w:p>
        </w:tc>
        <w:tc>
          <w:tcPr>
            <w:tcW w:type="dxa" w:w="2160"/>
            <w:shd w:fill="FFD700"/>
          </w:tcPr>
          <w:p>
            <w:r>
              <w:t>R$ 143</w:t>
            </w:r>
          </w:p>
        </w:tc>
        <w:tc>
          <w:tcPr>
            <w:tcW w:type="dxa" w:w="2160"/>
            <w:shd w:fill="FFD700"/>
          </w:tcPr>
          <w:p>
            <w:r>
              <w:t>R$ 8.580</w:t>
            </w:r>
          </w:p>
        </w:tc>
      </w:tr>
    </w:tbl>
    <w:p/>
    <w:p>
      <w:pPr>
        <w:pStyle w:val="Heading2"/>
      </w:pPr>
      <w:r>
        <w:t>Principais Conclusões:</w:t>
      </w:r>
    </w:p>
    <w:p>
      <w:pPr>
        <w:pStyle w:val="ListBullet"/>
      </w:pPr>
      <w:r>
        <w:t>💸 Investimento inicial: Nuvem R$ 0 vs Hardware R$ 8.800</w:t>
        <w:br/>
      </w:r>
      <w:r>
        <w:t>📊 Custo mensal: Híbrido R$ 143 vs On-premise R$ 693</w:t>
        <w:br/>
      </w:r>
      <w:r>
        <w:t>📈 5 anos: Híbrido R$ 8.580 vs On-premise R$ 53.380</w:t>
        <w:br/>
      </w:r>
      <w:r>
        <w:t>🎯 Economia máxima: R$ 44.800 em 5 anos (84%)</w:t>
        <w:br/>
      </w:r>
    </w:p>
    <w:p>
      <w:r>
        <w:br w:type="page"/>
      </w:r>
    </w:p>
    <w:p>
      <w:pPr>
        <w:pStyle w:val="Heading1"/>
      </w:pPr>
      <w:r>
        <w:t>🖥️ Opção 1: Comprar Hardware (On-Premise)</w:t>
      </w:r>
    </w:p>
    <w:p>
      <w:pPr>
        <w:pStyle w:val="Heading2"/>
      </w:pPr>
      <w:r>
        <w:t>Configuração Recomendada:</w:t>
      </w:r>
    </w:p>
    <w:p>
      <w:pPr>
        <w:pStyle w:val="ListBullet"/>
      </w:pPr>
      <w:r>
        <w:t>Processador: Intel i7-13700 ou AMD Ryzen 7 5800X</w:t>
        <w:br/>
      </w:r>
      <w:r>
        <w:t>RAM: 64 GB DDR4 (2×32GB)</w:t>
        <w:br/>
      </w:r>
      <w:r>
        <w:t>SSD NVMe: 1TB (sistema + cache)</w:t>
        <w:br/>
      </w:r>
      <w:r>
        <w:t>HDD: 2× 6TB (dados + backup)</w:t>
        <w:br/>
      </w:r>
      <w:r>
        <w:t>Fonte: 650W 80+ Gold</w:t>
        <w:br/>
      </w:r>
      <w:r>
        <w:t>UPS: 1500VA</w:t>
        <w:br/>
      </w:r>
    </w:p>
    <w:p/>
    <w:p>
      <w:pPr>
        <w:pStyle w:val="Heading2"/>
      </w:pPr>
      <w:r>
        <w:t>Custos:</w:t>
      </w:r>
    </w:p>
    <w:p>
      <w:r>
        <w:rPr>
          <w:b/>
        </w:rPr>
        <w:t>Investimento Inicial:</w:t>
      </w:r>
    </w:p>
    <w:p>
      <w:pPr>
        <w:pStyle w:val="ListBullet"/>
      </w:pPr>
      <w:r>
        <w:t>Hardware completo: R$ 8.800</w:t>
        <w:br/>
      </w:r>
    </w:p>
    <w:p>
      <w:r>
        <w:rPr>
          <w:b/>
        </w:rPr>
        <w:t>Custos Mensais:</w:t>
      </w:r>
    </w:p>
    <w:p>
      <w:pPr>
        <w:pStyle w:val="ListBullet"/>
      </w:pPr>
      <w:r>
        <w:t>Energia (400W, 24/7): R$ 245/mês</w:t>
        <w:br/>
      </w:r>
      <w:r>
        <w:t>Internet business: R$ 300/mês</w:t>
        <w:br/>
      </w:r>
      <w:r>
        <w:t>Manutenção (10%/ano): R$ 73/mês</w:t>
        <w:br/>
      </w:r>
      <w:r>
        <w:t>Backup externo: R$ 75/mês</w:t>
        <w:br/>
      </w:r>
      <w:r>
        <w:rPr>
          <w:b/>
        </w:rPr>
        <w:t>TOTAL MENSAL: R$ 693/mês</w:t>
        <w:br/>
      </w:r>
    </w:p>
    <w:p>
      <w:r>
        <w:rPr>
          <w:b/>
        </w:rPr>
        <w:t>Total 5 Anos: R$ 53.380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VANTAGENS</w:t>
      </w:r>
    </w:p>
    <w:p>
      <w:pPr>
        <w:pStyle w:val="ListBullet"/>
      </w:pPr>
      <w:r>
        <w:t>Controle total sobre hardware e software</w:t>
        <w:br/>
      </w:r>
      <w:r>
        <w:t>Latência zero (tudo local)</w:t>
        <w:br/>
      </w:r>
      <w:r>
        <w:t>Dados ficam 100% sob seu controle físico</w:t>
        <w:br/>
      </w:r>
      <w:r>
        <w:t>Sem dependência de internet para acessar dados</w:t>
        <w:br/>
      </w:r>
      <w:r>
        <w:t>Sem vendor lock-in (não fica preso a um provedor)</w:t>
        <w:br/>
      </w:r>
      <w:r>
        <w:t>Custo mensal previsível (R$ 693)</w:t>
        <w:br/>
      </w:r>
      <w:r>
        <w:t>Pode usar 100% dos recursos quando quiser</w:t>
        <w:br/>
      </w:r>
      <w:r>
        <w:t>Compliance LGPD simplificado (dados no Brasil)</w:t>
        <w:br/>
      </w:r>
    </w:p>
    <w:p>
      <w:pPr>
        <w:pStyle w:val="Heading2"/>
      </w:pPr>
      <w:r>
        <w:t>❌ DESVANTAGENS</w:t>
      </w:r>
    </w:p>
    <w:p>
      <w:pPr>
        <w:pStyle w:val="ListBullet"/>
      </w:pPr>
      <w:r>
        <w:t>Investimento inicial alto (R$ 8.800)</w:t>
        <w:br/>
      </w:r>
      <w:r>
        <w:t>Você é responsável por toda manutenção</w:t>
        <w:br/>
      </w:r>
      <w:r>
        <w:t>Hardware pode falhar (risco de perda de dados)</w:t>
        <w:br/>
      </w:r>
      <w:r>
        <w:t>Backup manual ou semi-automático</w:t>
        <w:br/>
      </w:r>
      <w:r>
        <w:t>Sem SLA garantido (disponibilidade ~95%)</w:t>
        <w:br/>
      </w:r>
      <w:r>
        <w:t>Escalabilidade limitada (precisa comprar mais hardware)</w:t>
        <w:br/>
      </w:r>
      <w:r>
        <w:t>Hardware deprecia (vida útil 3-5 anos)</w:t>
        <w:br/>
      </w:r>
      <w:r>
        <w:t>Precisa de espaço físico e refrigeração</w:t>
        <w:br/>
      </w:r>
      <w:r>
        <w:t>Custo de energia (R$ 245/mês = R$ 2.940/ano)</w:t>
        <w:br/>
      </w:r>
      <w:r>
        <w:t>Sem disaster recovery automático</w:t>
        <w:br/>
      </w:r>
      <w:r>
        <w:t>Acesso remoto requer configuração (VPN, DNS dinâmico)</w:t>
        <w:br/>
      </w:r>
      <w:r>
        <w:t>Upgrades futuros custam mais (RAM, HDD, etc)</w:t>
        <w:br/>
      </w:r>
    </w:p>
    <w:p>
      <w:r>
        <w:br w:type="page"/>
      </w:r>
    </w:p>
    <w:p>
      <w:pPr>
        <w:pStyle w:val="Heading1"/>
      </w:pPr>
      <w:r>
        <w:t>☁️ Opção 2: Oracle Cloud (Estratégia Backfill)</w:t>
      </w:r>
    </w:p>
    <w:p>
      <w:pPr>
        <w:pStyle w:val="Heading2"/>
      </w:pPr>
      <w:r>
        <w:t>Configuração:</w:t>
      </w:r>
    </w:p>
    <w:p>
      <w:pPr>
        <w:pStyle w:val="ListBullet"/>
      </w:pPr>
      <w:r>
        <w:t>Servidor 24/7: 4 OCPU, 16 GB RAM (serving)</w:t>
        <w:br/>
      </w:r>
      <w:r>
        <w:t>Worker on-demand: 16 OCPU, 64 GB RAM (processing)</w:t>
        <w:br/>
      </w:r>
      <w:r>
        <w:t>Storage: 2.5 TB Object Storage</w:t>
        <w:br/>
      </w:r>
      <w:r>
        <w:t>Backup: Automático e redundante</w:t>
        <w:br/>
      </w:r>
      <w:r>
        <w:t>SLA: 99.95% uptime</w:t>
        <w:br/>
      </w:r>
    </w:p>
    <w:p/>
    <w:p>
      <w:pPr>
        <w:pStyle w:val="Heading2"/>
      </w:pPr>
      <w:r>
        <w:t>Custos:</w:t>
      </w:r>
    </w:p>
    <w:p>
      <w:r>
        <w:rPr>
          <w:b/>
        </w:rPr>
        <w:t>Investimento Inicial:</w:t>
      </w:r>
    </w:p>
    <w:p>
      <w:pPr>
        <w:pStyle w:val="ListBullet"/>
      </w:pPr>
      <w:r>
        <w:rPr>
          <w:b/>
        </w:rPr>
        <w:t>R$ 0 (zero investimento)</w:t>
        <w:br/>
      </w:r>
    </w:p>
    <w:p>
      <w:r>
        <w:rPr>
          <w:b/>
        </w:rPr>
        <w:t>Custos Mensais:</w:t>
      </w:r>
    </w:p>
    <w:p>
      <w:pPr>
        <w:pStyle w:val="ListBullet"/>
      </w:pPr>
      <w:r>
        <w:t>Servidor 24/7 (4 OCPU): R$ 460/mês</w:t>
        <w:br/>
      </w:r>
      <w:r>
        <w:t>Processing (~30h/mês): R$ 22/mês</w:t>
        <w:br/>
      </w:r>
      <w:r>
        <w:rPr>
          <w:b/>
        </w:rPr>
        <w:t>TOTAL MENSAL: R$ 482/mês</w:t>
        <w:br/>
      </w:r>
    </w:p>
    <w:p>
      <w:r>
        <w:rPr>
          <w:b/>
        </w:rPr>
        <w:t>Total 5 Anos: R$ 29.000</w:t>
      </w:r>
    </w:p>
    <w:p>
      <w:r>
        <w:rPr>
          <w:b/>
        </w:rPr>
        <w:t>Economia vs On-Premise: R$ 24.380 (46%)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VANTAGENS</w:t>
      </w:r>
    </w:p>
    <w:p>
      <w:pPr>
        <w:pStyle w:val="ListBullet"/>
      </w:pPr>
      <w:r>
        <w:t>Zero investimento inicial</w:t>
        <w:br/>
      </w:r>
      <w:r>
        <w:t>SLA 99.95% (melhor que on-premise)</w:t>
        <w:br/>
      </w:r>
      <w:r>
        <w:t>Backup automático e redundante</w:t>
        <w:br/>
      </w:r>
      <w:r>
        <w:t>Disaster recovery incluído</w:t>
        <w:br/>
      </w:r>
      <w:r>
        <w:t>Escalabilidade instantânea (aumenta recursos em minutos)</w:t>
        <w:br/>
      </w:r>
      <w:r>
        <w:t>Sem preocupação com manutenção de hardware</w:t>
        <w:br/>
      </w:r>
      <w:r>
        <w:t>Sem custo de energia</w:t>
        <w:br/>
      </w:r>
      <w:r>
        <w:t>Sem risco de falha de hardware</w:t>
        <w:br/>
      </w:r>
      <w:r>
        <w:t>10 TB/mês de transfer GRÁTIS</w:t>
        <w:br/>
      </w:r>
      <w:r>
        <w:t>Datacenter em São Paulo (baixa latência Brasil)</w:t>
        <w:br/>
      </w:r>
      <w:r>
        <w:t>Paga só pelo que usa (backfill on-demand)</w:t>
        <w:br/>
      </w:r>
      <w:r>
        <w:t>Upgrades sem custo adicional</w:t>
        <w:br/>
      </w:r>
      <w:r>
        <w:t>Free Tier para dev/staging</w:t>
        <w:br/>
      </w:r>
      <w:r>
        <w:t>Acesso global de qualquer lugar</w:t>
        <w:br/>
      </w:r>
    </w:p>
    <w:p>
      <w:pPr>
        <w:pStyle w:val="Heading2"/>
      </w:pPr>
      <w:r>
        <w:t>❌ DESVANTAGENS</w:t>
      </w:r>
    </w:p>
    <w:p>
      <w:pPr>
        <w:pStyle w:val="ListBullet"/>
      </w:pPr>
      <w:r>
        <w:t>Custo mensal contínuo (não "paga uma vez")</w:t>
        <w:br/>
      </w:r>
      <w:r>
        <w:t>Dependência de internet estável</w:t>
        <w:br/>
      </w:r>
      <w:r>
        <w:t>Vendor lock-in (migrar provedor é trabalhoso)</w:t>
        <w:br/>
      </w:r>
      <w:r>
        <w:t>Latência de rede (10-50ms vs 0ms local)</w:t>
        <w:br/>
      </w:r>
      <w:r>
        <w:t>Menos controle físico sobre dados</w:t>
        <w:br/>
      </w:r>
      <w:r>
        <w:t>Custos podem aumentar se houver muito egress</w:t>
        <w:br/>
      </w:r>
      <w:r>
        <w:t>Precisa de expertise em cloud (curva de aprendizado)</w:t>
        <w:br/>
      </w:r>
      <w:r>
        <w:t>Suporte técnico por tickets (não presencial)</w:t>
        <w:br/>
      </w:r>
    </w:p>
    <w:p>
      <w:r>
        <w:br w:type="page"/>
      </w:r>
    </w:p>
    <w:p>
      <w:pPr>
        <w:pStyle w:val="Heading1"/>
      </w:pPr>
      <w:r>
        <w:t>🔀 Opção 3: Híbrido Ultra-Otimizado</w:t>
      </w:r>
    </w:p>
    <w:p>
      <w:pPr>
        <w:pStyle w:val="Heading2"/>
      </w:pPr>
      <w:r>
        <w:t>Configuração:</w:t>
      </w:r>
    </w:p>
    <w:p>
      <w:pPr>
        <w:pStyle w:val="ListBullet"/>
      </w:pPr>
      <w:r>
        <w:t>API Serving: Oracle Free Tier (2 OCPU, 12GB) - GRÁTIS</w:t>
        <w:br/>
      </w:r>
      <w:r>
        <w:t>Storage ativo: AWS S3 Standard 500 GB</w:t>
        <w:br/>
      </w:r>
      <w:r>
        <w:t>Storage arquivo: AWS S3 Glacier 2 TB</w:t>
        <w:br/>
      </w:r>
      <w:r>
        <w:t>Processing: AWS Spot instances (~30h/mês)</w:t>
        <w:br/>
      </w:r>
      <w:r>
        <w:t>CDN: Cloudflare Free</w:t>
        <w:br/>
      </w:r>
    </w:p>
    <w:p/>
    <w:p>
      <w:pPr>
        <w:pStyle w:val="Heading2"/>
      </w:pPr>
      <w:r>
        <w:t>Custos:</w:t>
      </w:r>
    </w:p>
    <w:p>
      <w:r>
        <w:rPr>
          <w:b/>
        </w:rPr>
        <w:t>Investimento Inicial:</w:t>
      </w:r>
    </w:p>
    <w:p>
      <w:pPr>
        <w:pStyle w:val="ListBullet"/>
      </w:pPr>
      <w:r>
        <w:rPr>
          <w:b/>
        </w:rPr>
        <w:t>R$ 0 (zero investimento)</w:t>
        <w:br/>
      </w:r>
    </w:p>
    <w:p>
      <w:r>
        <w:rPr>
          <w:b/>
        </w:rPr>
        <w:t>Custos Mensais:</w:t>
      </w:r>
    </w:p>
    <w:p>
      <w:pPr>
        <w:pStyle w:val="ListBullet"/>
      </w:pPr>
      <w:r>
        <w:t>API Serving (Oracle Free): R$ 0/mês</w:t>
        <w:br/>
      </w:r>
      <w:r>
        <w:t>Storage S3: R$ 107/mês</w:t>
        <w:br/>
      </w:r>
      <w:r>
        <w:t>Processing (Spot): R$ 36/mês</w:t>
        <w:br/>
      </w:r>
      <w:r>
        <w:t>CDN (Cloudflare): R$ 0/mês</w:t>
        <w:br/>
      </w:r>
      <w:r>
        <w:rPr>
          <w:b/>
        </w:rPr>
        <w:t>TOTAL MENSAL: R$ 143/mês</w:t>
        <w:br/>
      </w:r>
    </w:p>
    <w:p>
      <w:r>
        <w:rPr>
          <w:b/>
        </w:rPr>
        <w:t>Total 5 Anos: R$ 8.580</w:t>
      </w:r>
    </w:p>
    <w:p>
      <w:r>
        <w:rPr>
          <w:b/>
        </w:rPr>
        <w:t>Economia vs On-Premise: R$ 44.800 (84%)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VANTAGENS</w:t>
      </w:r>
    </w:p>
    <w:p>
      <w:pPr>
        <w:pStyle w:val="ListBullet"/>
      </w:pPr>
      <w:r>
        <w:t>Custo MUITO baixo (R$ 143/mês)</w:t>
        <w:br/>
      </w:r>
      <w:r>
        <w:t>Zero investimento inicial</w:t>
        <w:br/>
      </w:r>
      <w:r>
        <w:t>Aproveita o melhor de cada provedor</w:t>
        <w:br/>
      </w:r>
      <w:r>
        <w:t>Serving GRÁTIS (Oracle Free Tier)</w:t>
        <w:br/>
      </w:r>
      <w:r>
        <w:t>Storage barato (S3 Glacier)</w:t>
        <w:br/>
      </w:r>
      <w:r>
        <w:t>Processing com desconto (Spot 70% off)</w:t>
        <w:br/>
      </w:r>
      <w:r>
        <w:t>CDN global grátis (Cloudflare)</w:t>
        <w:br/>
      </w:r>
      <w:r>
        <w:t>Máxima economia (84% vs on-premise)</w:t>
        <w:br/>
      </w:r>
      <w:r>
        <w:t>Backup automático e redundante</w:t>
        <w:br/>
      </w:r>
      <w:r>
        <w:t>Escalabilidade instantânea</w:t>
        <w:br/>
      </w:r>
      <w:r>
        <w:t>Sem vendor lock-in total (multi-cloud)</w:t>
        <w:br/>
      </w:r>
      <w:r>
        <w:t>Sem custo de energia ou hardware</w:t>
        <w:br/>
      </w:r>
    </w:p>
    <w:p>
      <w:pPr>
        <w:pStyle w:val="Heading2"/>
      </w:pPr>
      <w:r>
        <w:t>❌ DESVANTAGENS</w:t>
      </w:r>
    </w:p>
    <w:p>
      <w:pPr>
        <w:pStyle w:val="ListBullet"/>
      </w:pPr>
      <w:r>
        <w:t>Complexidade de setup (múltiplos provedores)</w:t>
        <w:br/>
      </w:r>
      <w:r>
        <w:t>Precisa gerenciar 3 contas (Oracle, AWS, Cloudflare)</w:t>
        <w:br/>
      </w:r>
      <w:r>
        <w:t>Spot instances podem ser interrompidas</w:t>
        <w:br/>
      </w:r>
      <w:r>
        <w:t>Free Tier Oracle tem limites (2 OCPU)</w:t>
        <w:br/>
      </w:r>
      <w:r>
        <w:t>Maior curva de aprendizado</w:t>
        <w:br/>
      </w:r>
      <w:r>
        <w:t>Mais pontos de falha potenciais</w:t>
        <w:br/>
      </w:r>
      <w:r>
        <w:t>Suporte fragmentado entre provedores</w:t>
        <w:br/>
      </w:r>
      <w:r>
        <w:t>Latência variável entre serviços</w:t>
        <w:br/>
      </w:r>
    </w:p>
    <w:p>
      <w:r>
        <w:br w:type="page"/>
      </w:r>
    </w:p>
    <w:p>
      <w:pPr>
        <w:pStyle w:val="Heading1"/>
      </w:pPr>
      <w:r>
        <w:t>📊 Comparação Lado a Lado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On-Premise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Oracle Cloud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Híbrido</w:t>
            </w:r>
          </w:p>
        </w:tc>
      </w:tr>
      <w:tr>
        <w:tc>
          <w:tcPr>
            <w:tcW w:type="dxa" w:w="2160"/>
          </w:tcPr>
          <w:p>
            <w:r>
              <w:t>Investimento Inicial</w:t>
            </w:r>
          </w:p>
        </w:tc>
        <w:tc>
          <w:tcPr>
            <w:tcW w:type="dxa" w:w="2160"/>
          </w:tcPr>
          <w:p>
            <w:r>
              <w:t>R$ 8.800</w:t>
            </w:r>
          </w:p>
        </w:tc>
        <w:tc>
          <w:tcPr>
            <w:tcW w:type="dxa" w:w="2160"/>
            <w:shd w:fill="90EE90"/>
          </w:tcPr>
          <w:p>
            <w:r>
              <w:t>R$ 0</w:t>
            </w:r>
          </w:p>
        </w:tc>
        <w:tc>
          <w:tcPr>
            <w:tcW w:type="dxa" w:w="2160"/>
            <w:shd w:fill="90EE90"/>
          </w:tcPr>
          <w:p>
            <w:r>
              <w:t>R$ 0</w:t>
            </w:r>
          </w:p>
        </w:tc>
      </w:tr>
      <w:tr>
        <w:tc>
          <w:tcPr>
            <w:tcW w:type="dxa" w:w="2160"/>
          </w:tcPr>
          <w:p>
            <w:r>
              <w:t>Custo Mensal</w:t>
            </w:r>
          </w:p>
        </w:tc>
        <w:tc>
          <w:tcPr>
            <w:tcW w:type="dxa" w:w="2160"/>
          </w:tcPr>
          <w:p>
            <w:r>
              <w:t>R$ 693</w:t>
            </w:r>
          </w:p>
        </w:tc>
        <w:tc>
          <w:tcPr>
            <w:tcW w:type="dxa" w:w="2160"/>
          </w:tcPr>
          <w:p>
            <w:r>
              <w:t>R$ 482</w:t>
            </w:r>
          </w:p>
        </w:tc>
        <w:tc>
          <w:tcPr>
            <w:tcW w:type="dxa" w:w="2160"/>
            <w:shd w:fill="90EE90"/>
          </w:tcPr>
          <w:p>
            <w:r>
              <w:t>R$ 143</w:t>
            </w:r>
          </w:p>
        </w:tc>
      </w:tr>
      <w:tr>
        <w:tc>
          <w:tcPr>
            <w:tcW w:type="dxa" w:w="2160"/>
          </w:tcPr>
          <w:p>
            <w:r>
              <w:t>Total 5 Anos</w:t>
            </w:r>
          </w:p>
        </w:tc>
        <w:tc>
          <w:tcPr>
            <w:tcW w:type="dxa" w:w="2160"/>
          </w:tcPr>
          <w:p>
            <w:r>
              <w:t>R$ 53.380</w:t>
            </w:r>
          </w:p>
        </w:tc>
        <w:tc>
          <w:tcPr>
            <w:tcW w:type="dxa" w:w="2160"/>
          </w:tcPr>
          <w:p>
            <w:r>
              <w:t>R$ 29.000</w:t>
            </w:r>
          </w:p>
        </w:tc>
        <w:tc>
          <w:tcPr>
            <w:tcW w:type="dxa" w:w="2160"/>
            <w:shd w:fill="90EE90"/>
          </w:tcPr>
          <w:p>
            <w:r>
              <w:t>R$ 8.580</w:t>
            </w:r>
          </w:p>
        </w:tc>
      </w:tr>
      <w:tr>
        <w:tc>
          <w:tcPr>
            <w:tcW w:type="dxa" w:w="2160"/>
          </w:tcPr>
          <w:p>
            <w:r>
              <w:t>SLA/Uptime</w:t>
            </w:r>
          </w:p>
        </w:tc>
        <w:tc>
          <w:tcPr>
            <w:tcW w:type="dxa" w:w="2160"/>
          </w:tcPr>
          <w:p>
            <w:r>
              <w:t>~95%</w:t>
            </w:r>
          </w:p>
        </w:tc>
        <w:tc>
          <w:tcPr>
            <w:tcW w:type="dxa" w:w="2160"/>
          </w:tcPr>
          <w:p>
            <w:r>
              <w:t>99.95%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  <w:tr>
        <w:tc>
          <w:tcPr>
            <w:tcW w:type="dxa" w:w="2160"/>
          </w:tcPr>
          <w:p>
            <w:r>
              <w:t>Escalabilidade</w:t>
            </w:r>
          </w:p>
        </w:tc>
        <w:tc>
          <w:tcPr>
            <w:tcW w:type="dxa" w:w="2160"/>
          </w:tcPr>
          <w:p>
            <w:r>
              <w:t>Limitada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Muito Alta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Automático</w:t>
            </w:r>
          </w:p>
        </w:tc>
        <w:tc>
          <w:tcPr>
            <w:tcW w:type="dxa" w:w="2160"/>
          </w:tcPr>
          <w:p>
            <w:r>
              <w:t>Automático</w:t>
            </w:r>
          </w:p>
        </w:tc>
      </w:tr>
      <w:tr>
        <w:tc>
          <w:tcPr>
            <w:tcW w:type="dxa" w:w="2160"/>
          </w:tcPr>
          <w:p>
            <w:r>
              <w:t>Manutenção</w:t>
            </w:r>
          </w:p>
        </w:tc>
        <w:tc>
          <w:tcPr>
            <w:tcW w:type="dxa" w:w="2160"/>
          </w:tcPr>
          <w:p>
            <w:r>
              <w:t>Sua resp.</w:t>
            </w:r>
          </w:p>
        </w:tc>
        <w:tc>
          <w:tcPr>
            <w:tcW w:type="dxa" w:w="2160"/>
          </w:tcPr>
          <w:p>
            <w:r>
              <w:t>Zero</w:t>
            </w:r>
          </w:p>
        </w:tc>
        <w:tc>
          <w:tcPr>
            <w:tcW w:type="dxa" w:w="2160"/>
          </w:tcPr>
          <w:p>
            <w:r>
              <w:t>Mínima</w:t>
            </w:r>
          </w:p>
        </w:tc>
      </w:tr>
      <w:tr>
        <w:tc>
          <w:tcPr>
            <w:tcW w:type="dxa" w:w="2160"/>
          </w:tcPr>
          <w:p>
            <w:r>
              <w:t>Controle</w:t>
            </w:r>
          </w:p>
        </w:tc>
        <w:tc>
          <w:tcPr>
            <w:tcW w:type="dxa" w:w="2160"/>
            <w:shd w:fill="90EE9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  <w:tc>
          <w:tcPr>
            <w:tcW w:type="dxa" w:w="2160"/>
          </w:tcPr>
          <w:p>
            <w:r>
              <w:t>Médio</w:t>
            </w:r>
          </w:p>
        </w:tc>
      </w:tr>
      <w:tr>
        <w:tc>
          <w:tcPr>
            <w:tcW w:type="dxa" w:w="2160"/>
          </w:tcPr>
          <w:p>
            <w:r>
              <w:t>Latência</w:t>
            </w:r>
          </w:p>
        </w:tc>
        <w:tc>
          <w:tcPr>
            <w:tcW w:type="dxa" w:w="2160"/>
            <w:shd w:fill="90EE90"/>
          </w:tcPr>
          <w:p>
            <w:r>
              <w:t>0ms</w:t>
            </w:r>
          </w:p>
        </w:tc>
        <w:tc>
          <w:tcPr>
            <w:tcW w:type="dxa" w:w="2160"/>
          </w:tcPr>
          <w:p>
            <w:r>
              <w:t>10-50ms</w:t>
            </w:r>
          </w:p>
        </w:tc>
        <w:tc>
          <w:tcPr>
            <w:tcW w:type="dxa" w:w="2160"/>
          </w:tcPr>
          <w:p>
            <w:r>
              <w:t>20-100ms</w:t>
            </w:r>
          </w:p>
        </w:tc>
      </w:tr>
      <w:tr>
        <w:tc>
          <w:tcPr>
            <w:tcW w:type="dxa" w:w="2160"/>
          </w:tcPr>
          <w:p>
            <w:r>
              <w:t>Complexidade</w:t>
            </w:r>
          </w:p>
        </w:tc>
        <w:tc>
          <w:tcPr>
            <w:tcW w:type="dxa" w:w="2160"/>
            <w:shd w:fill="90EE90"/>
          </w:tcPr>
          <w:p>
            <w:r>
              <w:t>Baixa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Vendor Lock-in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</w:tr>
      <w:tr>
        <w:tc>
          <w:tcPr>
            <w:tcW w:type="dxa" w:w="2160"/>
          </w:tcPr>
          <w:p>
            <w:r>
              <w:t>Disaster Recovery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Incluído</w:t>
            </w:r>
          </w:p>
        </w:tc>
        <w:tc>
          <w:tcPr>
            <w:tcW w:type="dxa" w:w="2160"/>
          </w:tcPr>
          <w:p>
            <w:r>
              <w:t>Incluído</w:t>
            </w:r>
          </w:p>
        </w:tc>
      </w:tr>
    </w:tbl>
    <w:p>
      <w:r>
        <w:br w:type="page"/>
      </w:r>
    </w:p>
    <w:p>
      <w:pPr>
        <w:pStyle w:val="Heading1"/>
      </w:pPr>
      <w:r>
        <w:t>🎯 Qual Escolher?</w:t>
      </w:r>
    </w:p>
    <w:p>
      <w:pPr>
        <w:pStyle w:val="Heading2"/>
      </w:pPr>
      <w:r>
        <w:t>Escolha On-Premise (Comprar Hardware) se:</w:t>
      </w:r>
    </w:p>
    <w:p>
      <w:pPr>
        <w:pStyle w:val="ListBullet"/>
      </w:pPr>
      <w:r>
        <w:t>✅ Você já tem o hardware ou pode investir R$ 8.800 agora</w:t>
        <w:br/>
      </w:r>
      <w:r>
        <w:t>✅ Quer controle total físico sobre os dados</w:t>
        <w:br/>
      </w:r>
      <w:r>
        <w:t>✅ Precisa de latência zero (tudo local)</w:t>
        <w:br/>
      </w:r>
      <w:r>
        <w:t>✅ Tem expertise para gerenciar servidores</w:t>
        <w:br/>
      </w:r>
      <w:r>
        <w:t>✅ Tem espaço físico e infraestrutura adequada</w:t>
        <w:br/>
      </w:r>
      <w:r>
        <w:t>✅ Não quer dependência de internet</w:t>
        <w:br/>
      </w:r>
      <w:r>
        <w:t>✅ Prefere pagar mais no início e menos depois</w:t>
        <w:br/>
      </w:r>
    </w:p>
    <w:p>
      <w:pPr>
        <w:pStyle w:val="Heading2"/>
      </w:pPr>
      <w:r>
        <w:t>Escolha Oracle Cloud (Backfill) se:</w:t>
      </w:r>
    </w:p>
    <w:p>
      <w:pPr>
        <w:pStyle w:val="ListBullet"/>
      </w:pPr>
      <w:r>
        <w:t>✅ Não quer investir R$ 8.800 agora</w:t>
        <w:br/>
      </w:r>
      <w:r>
        <w:t>✅ Quer simplicidade (um só provedor)</w:t>
        <w:br/>
      </w:r>
      <w:r>
        <w:t>✅ Precisa de SLA 99.95%</w:t>
        <w:br/>
      </w:r>
      <w:r>
        <w:t>✅ Quer escalabilidade rápida</w:t>
        <w:br/>
      </w:r>
      <w:r>
        <w:t>✅ Não quer gerenciar hardware</w:t>
        <w:br/>
      </w:r>
      <w:r>
        <w:t>✅ Quer backup automático</w:t>
        <w:br/>
      </w:r>
      <w:r>
        <w:t>✅ Custo médio aceitável (R$ 482/mês)</w:t>
        <w:br/>
      </w:r>
    </w:p>
    <w:p>
      <w:pPr>
        <w:pStyle w:val="Heading2"/>
      </w:pPr>
      <w:r>
        <w:t>Escolha Híbrido Ultra-Otimizado se:</w:t>
      </w:r>
    </w:p>
    <w:p>
      <w:pPr>
        <w:pStyle w:val="ListBullet"/>
      </w:pPr>
      <w:r>
        <w:t>✅ Quer MÁXIMA economia (R$ 143/mês)</w:t>
        <w:br/>
      </w:r>
      <w:r>
        <w:t>✅ Tem experiência com múltiplos provedores</w:t>
        <w:br/>
      </w:r>
      <w:r>
        <w:t>✅ Pode gerenciar setup mais complexo</w:t>
        <w:br/>
      </w:r>
      <w:r>
        <w:t>✅ Quer aproveitar Free Tiers</w:t>
        <w:br/>
      </w:r>
      <w:r>
        <w:t>✅ Não se importa com latência um pouco maior</w:t>
        <w:br/>
      </w:r>
      <w:r>
        <w:t>✅ Quer evitar vendor lock-in total</w:t>
        <w:br/>
      </w:r>
      <w:r>
        <w:t>✅ Economia é prioridade #1</w:t>
        <w:br/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>💡 RECOMENDAÇÃO GERAL:</w:t>
        <w:br/>
        <w:br/>
      </w:r>
      <w:r>
        <w:t>Se você não tem o hardware: Comece com Oracle Cloud Backfill (R$ 482/mês).</w:t>
        <w:br/>
        <w:t>Após 6 meses, quando estiver confortável, migre para Híbrido (R$ 143/mês) para maximizar economia.</w:t>
        <w:br/>
        <w:br/>
      </w:r>
      <w:r>
        <w:t>Se você já tem hardware: Mantenha on-premise (R$ 693/mês) e use nuvem apenas para backup off-site.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💼 Decisão por Cenário Específico</w:t>
      </w:r>
    </w:p>
    <w:p>
      <w:pPr>
        <w:pStyle w:val="Heading2"/>
      </w:pPr>
      <w:r>
        <w:t>Cenário 1: "Não tenho dinheiro agora"</w:t>
      </w:r>
    </w:p>
    <w:p>
      <w:r>
        <w:rPr>
          <w:b/>
        </w:rPr>
        <w:t xml:space="preserve">Situação: </w:t>
      </w:r>
      <w:r>
        <w:t>Não tenho R$ 8.800 para investir em hardware.</w:t>
        <w:br/>
      </w:r>
      <w:r>
        <w:rPr>
          <w:b/>
        </w:rPr>
        <w:t xml:space="preserve">Escolha: </w:t>
      </w:r>
      <w:r>
        <w:rPr>
          <w:b/>
        </w:rPr>
        <w:t>☁️ Oracle Cloud ou Híbrido</w:t>
        <w:br/>
      </w:r>
      <w:r>
        <w:rPr>
          <w:b/>
        </w:rPr>
        <w:t xml:space="preserve">Por quê: </w:t>
      </w:r>
      <w:r>
        <w:t>Zero investimento inicial, começa a usar imediatamente.</w:t>
      </w:r>
    </w:p>
    <w:p>
      <w:pPr>
        <w:pStyle w:val="Heading2"/>
      </w:pPr>
      <w:r>
        <w:t>Cenário 2: "Quero controle total"</w:t>
      </w:r>
    </w:p>
    <w:p>
      <w:r>
        <w:rPr>
          <w:b/>
        </w:rPr>
        <w:t xml:space="preserve">Situação: </w:t>
      </w:r>
      <w:r>
        <w:t>Preciso de controle total sobre dados e hardware.</w:t>
        <w:br/>
      </w:r>
      <w:r>
        <w:rPr>
          <w:b/>
        </w:rPr>
        <w:t xml:space="preserve">Escolha: </w:t>
      </w:r>
      <w:r>
        <w:rPr>
          <w:b/>
        </w:rPr>
        <w:t>🖥️ On-Premise</w:t>
        <w:br/>
      </w:r>
      <w:r>
        <w:rPr>
          <w:b/>
        </w:rPr>
        <w:t xml:space="preserve">Por quê: </w:t>
      </w:r>
      <w:r>
        <w:t>Controle físico 100%, sem dependência de terceiros.</w:t>
      </w:r>
    </w:p>
    <w:p>
      <w:pPr>
        <w:pStyle w:val="Heading2"/>
      </w:pPr>
      <w:r>
        <w:t>Cenário 3: "Quero gastar menos possível"</w:t>
      </w:r>
    </w:p>
    <w:p>
      <w:r>
        <w:rPr>
          <w:b/>
        </w:rPr>
        <w:t xml:space="preserve">Situação: </w:t>
      </w:r>
      <w:r>
        <w:t>Economia é prioridade #1.</w:t>
        <w:br/>
      </w:r>
      <w:r>
        <w:rPr>
          <w:b/>
        </w:rPr>
        <w:t xml:space="preserve">Escolha: </w:t>
      </w:r>
      <w:r>
        <w:rPr>
          <w:b/>
        </w:rPr>
        <w:t>🔀 Híbrido Ultra-Otimizado (R$ 143/mês)</w:t>
        <w:br/>
      </w:r>
      <w:r>
        <w:rPr>
          <w:b/>
        </w:rPr>
        <w:t xml:space="preserve">Por quê: </w:t>
      </w:r>
      <w:r>
        <w:t>Economia de R$ 44.800 em 5 anos!</w:t>
      </w:r>
    </w:p>
    <w:p>
      <w:pPr>
        <w:pStyle w:val="Heading2"/>
      </w:pPr>
      <w:r>
        <w:t>Cenário 4: "Não quero gerenciar hardware"</w:t>
      </w:r>
    </w:p>
    <w:p>
      <w:r>
        <w:rPr>
          <w:b/>
        </w:rPr>
        <w:t xml:space="preserve">Situação: </w:t>
      </w:r>
      <w:r>
        <w:t>Não tenho tempo/expertise para manutenção.</w:t>
        <w:br/>
      </w:r>
      <w:r>
        <w:rPr>
          <w:b/>
        </w:rPr>
        <w:t xml:space="preserve">Escolha: </w:t>
      </w:r>
      <w:r>
        <w:rPr>
          <w:b/>
        </w:rPr>
        <w:t>☁️ Oracle Cloud</w:t>
        <w:br/>
      </w:r>
      <w:r>
        <w:rPr>
          <w:b/>
        </w:rPr>
        <w:t xml:space="preserve">Por quê: </w:t>
      </w:r>
      <w:r>
        <w:t>Zero manutenção, SLA garantido, backup automático.</w:t>
      </w:r>
    </w:p>
    <w:p>
      <w:pPr>
        <w:pStyle w:val="Heading2"/>
      </w:pPr>
      <w:r>
        <w:t>Cenário 5: "Preciso escalar rápido"</w:t>
      </w:r>
    </w:p>
    <w:p>
      <w:r>
        <w:rPr>
          <w:b/>
        </w:rPr>
        <w:t xml:space="preserve">Situação: </w:t>
      </w:r>
      <w:r>
        <w:t>Dados podem crescer 10x em 1 ano.</w:t>
        <w:br/>
      </w:r>
      <w:r>
        <w:rPr>
          <w:b/>
        </w:rPr>
        <w:t xml:space="preserve">Escolha: </w:t>
      </w:r>
      <w:r>
        <w:rPr>
          <w:b/>
        </w:rPr>
        <w:t>☁️ Oracle Cloud ou Híbrido</w:t>
        <w:br/>
      </w:r>
      <w:r>
        <w:rPr>
          <w:b/>
        </w:rPr>
        <w:t xml:space="preserve">Por quê: </w:t>
      </w:r>
      <w:r>
        <w:t>Escalabilidade instantânea, sem precisar comprar hardware novo.</w:t>
      </w:r>
    </w:p>
    <w:p>
      <w:pPr>
        <w:pStyle w:val="Heading2"/>
      </w:pPr>
      <w:r>
        <w:t>Cenário 6: "Já tenho o hardware"</w:t>
      </w:r>
    </w:p>
    <w:p>
      <w:r>
        <w:rPr>
          <w:b/>
        </w:rPr>
        <w:t xml:space="preserve">Situação: </w:t>
      </w:r>
      <w:r>
        <w:t>Já comprei ou tenho o hardware disponível.</w:t>
        <w:br/>
      </w:r>
      <w:r>
        <w:rPr>
          <w:b/>
        </w:rPr>
        <w:t xml:space="preserve">Escolha: </w:t>
      </w:r>
      <w:r>
        <w:rPr>
          <w:b/>
        </w:rPr>
        <w:t>🖥️ On-Premise (obviamente!)</w:t>
        <w:br/>
      </w:r>
      <w:r>
        <w:rPr>
          <w:b/>
        </w:rPr>
        <w:t xml:space="preserve">Por quê: </w:t>
      </w:r>
      <w:r>
        <w:t>Investimento já feito, custo mensal menor (R$ 693 vs R$ 890).</w:t>
      </w:r>
    </w:p>
    <w:p>
      <w:r>
        <w:br w:type="page"/>
      </w:r>
    </w:p>
    <w:p>
      <w:pPr>
        <w:pStyle w:val="Heading1"/>
      </w:pPr>
      <w:r>
        <w:t>📈 Evolução de Custos ao Longo do Tempo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Período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On-Premise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Oracle Cloud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Híbrido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Melhor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Economia</w:t>
            </w:r>
          </w:p>
        </w:tc>
      </w:tr>
      <w:tr>
        <w:tc>
          <w:tcPr>
            <w:tcW w:type="dxa" w:w="1440"/>
          </w:tcPr>
          <w:p>
            <w:r>
              <w:t>Mês 1</w:t>
            </w:r>
          </w:p>
        </w:tc>
        <w:tc>
          <w:tcPr>
            <w:tcW w:type="dxa" w:w="1440"/>
          </w:tcPr>
          <w:p>
            <w:r>
              <w:t>R$ 9.493</w:t>
            </w:r>
          </w:p>
        </w:tc>
        <w:tc>
          <w:tcPr>
            <w:tcW w:type="dxa" w:w="1440"/>
          </w:tcPr>
          <w:p>
            <w:r>
              <w:t>R$ 482</w:t>
            </w:r>
          </w:p>
        </w:tc>
        <w:tc>
          <w:tcPr>
            <w:tcW w:type="dxa" w:w="1440"/>
            <w:shd w:fill="90EE90"/>
          </w:tcPr>
          <w:p>
            <w:r>
              <w:t>R$ 143</w:t>
            </w:r>
          </w:p>
        </w:tc>
        <w:tc>
          <w:tcPr>
            <w:tcW w:type="dxa" w:w="1440"/>
          </w:tcPr>
          <w:p>
            <w:r>
              <w:t>Híbrido</w:t>
            </w:r>
          </w:p>
        </w:tc>
        <w:tc>
          <w:tcPr>
            <w:tcW w:type="dxa" w:w="1440"/>
            <w:shd w:fill="FFD700"/>
          </w:tcPr>
          <w:p>
            <w:r>
              <w:t>-R$ 9.350</w:t>
            </w:r>
          </w:p>
        </w:tc>
      </w:tr>
      <w:tr>
        <w:tc>
          <w:tcPr>
            <w:tcW w:type="dxa" w:w="1440"/>
          </w:tcPr>
          <w:p>
            <w:r>
              <w:t>Mês 6</w:t>
            </w:r>
          </w:p>
        </w:tc>
        <w:tc>
          <w:tcPr>
            <w:tcW w:type="dxa" w:w="1440"/>
          </w:tcPr>
          <w:p>
            <w:r>
              <w:t>R$ 12.958</w:t>
            </w:r>
          </w:p>
        </w:tc>
        <w:tc>
          <w:tcPr>
            <w:tcW w:type="dxa" w:w="1440"/>
          </w:tcPr>
          <w:p>
            <w:r>
              <w:t>R$ 2.892</w:t>
            </w:r>
          </w:p>
        </w:tc>
        <w:tc>
          <w:tcPr>
            <w:tcW w:type="dxa" w:w="1440"/>
            <w:shd w:fill="90EE90"/>
          </w:tcPr>
          <w:p>
            <w:r>
              <w:t>R$ 858</w:t>
            </w:r>
          </w:p>
        </w:tc>
        <w:tc>
          <w:tcPr>
            <w:tcW w:type="dxa" w:w="1440"/>
          </w:tcPr>
          <w:p>
            <w:r>
              <w:t>Híbrido</w:t>
            </w:r>
          </w:p>
        </w:tc>
        <w:tc>
          <w:tcPr>
            <w:tcW w:type="dxa" w:w="1440"/>
            <w:shd w:fill="FFD700"/>
          </w:tcPr>
          <w:p>
            <w:r>
              <w:t>-R$ 12.100</w:t>
            </w:r>
          </w:p>
        </w:tc>
      </w:tr>
      <w:tr>
        <w:tc>
          <w:tcPr>
            <w:tcW w:type="dxa" w:w="1440"/>
          </w:tcPr>
          <w:p>
            <w:r>
              <w:t>Ano 1</w:t>
            </w:r>
          </w:p>
        </w:tc>
        <w:tc>
          <w:tcPr>
            <w:tcW w:type="dxa" w:w="1440"/>
          </w:tcPr>
          <w:p>
            <w:r>
              <w:t>R$ 17.116</w:t>
            </w:r>
          </w:p>
        </w:tc>
        <w:tc>
          <w:tcPr>
            <w:tcW w:type="dxa" w:w="1440"/>
          </w:tcPr>
          <w:p>
            <w:r>
              <w:t>R$ 5.784</w:t>
            </w:r>
          </w:p>
        </w:tc>
        <w:tc>
          <w:tcPr>
            <w:tcW w:type="dxa" w:w="1440"/>
            <w:shd w:fill="90EE90"/>
          </w:tcPr>
          <w:p>
            <w:r>
              <w:t>R$ 1.716</w:t>
            </w:r>
          </w:p>
        </w:tc>
        <w:tc>
          <w:tcPr>
            <w:tcW w:type="dxa" w:w="1440"/>
          </w:tcPr>
          <w:p>
            <w:r>
              <w:t>Híbrido</w:t>
            </w:r>
          </w:p>
        </w:tc>
        <w:tc>
          <w:tcPr>
            <w:tcW w:type="dxa" w:w="1440"/>
            <w:shd w:fill="FFD700"/>
          </w:tcPr>
          <w:p>
            <w:r>
              <w:t>-R$ 15.400</w:t>
            </w:r>
          </w:p>
        </w:tc>
      </w:tr>
      <w:tr>
        <w:tc>
          <w:tcPr>
            <w:tcW w:type="dxa" w:w="1440"/>
          </w:tcPr>
          <w:p>
            <w:r>
              <w:t>Ano 2</w:t>
            </w:r>
          </w:p>
        </w:tc>
        <w:tc>
          <w:tcPr>
            <w:tcW w:type="dxa" w:w="1440"/>
          </w:tcPr>
          <w:p>
            <w:r>
              <w:t>R$ 25.432</w:t>
            </w:r>
          </w:p>
        </w:tc>
        <w:tc>
          <w:tcPr>
            <w:tcW w:type="dxa" w:w="1440"/>
          </w:tcPr>
          <w:p>
            <w:r>
              <w:t>R$ 11.568</w:t>
            </w:r>
          </w:p>
        </w:tc>
        <w:tc>
          <w:tcPr>
            <w:tcW w:type="dxa" w:w="1440"/>
            <w:shd w:fill="90EE90"/>
          </w:tcPr>
          <w:p>
            <w:r>
              <w:t>R$ 3.432</w:t>
            </w:r>
          </w:p>
        </w:tc>
        <w:tc>
          <w:tcPr>
            <w:tcW w:type="dxa" w:w="1440"/>
          </w:tcPr>
          <w:p>
            <w:r>
              <w:t>Híbrido</w:t>
            </w:r>
          </w:p>
        </w:tc>
        <w:tc>
          <w:tcPr>
            <w:tcW w:type="dxa" w:w="1440"/>
            <w:shd w:fill="FFD700"/>
          </w:tcPr>
          <w:p>
            <w:r>
              <w:t>-R$ 22.000</w:t>
            </w:r>
          </w:p>
        </w:tc>
      </w:tr>
      <w:tr>
        <w:tc>
          <w:tcPr>
            <w:tcW w:type="dxa" w:w="1440"/>
          </w:tcPr>
          <w:p>
            <w:r>
              <w:t>Ano 3</w:t>
            </w:r>
          </w:p>
        </w:tc>
        <w:tc>
          <w:tcPr>
            <w:tcW w:type="dxa" w:w="1440"/>
          </w:tcPr>
          <w:p>
            <w:r>
              <w:t>R$ 33.748</w:t>
            </w:r>
          </w:p>
        </w:tc>
        <w:tc>
          <w:tcPr>
            <w:tcW w:type="dxa" w:w="1440"/>
          </w:tcPr>
          <w:p>
            <w:r>
              <w:t>R$ 17.352</w:t>
            </w:r>
          </w:p>
        </w:tc>
        <w:tc>
          <w:tcPr>
            <w:tcW w:type="dxa" w:w="1440"/>
            <w:shd w:fill="90EE90"/>
          </w:tcPr>
          <w:p>
            <w:r>
              <w:t>R$ 5.148</w:t>
            </w:r>
          </w:p>
        </w:tc>
        <w:tc>
          <w:tcPr>
            <w:tcW w:type="dxa" w:w="1440"/>
          </w:tcPr>
          <w:p>
            <w:r>
              <w:t>Híbrido</w:t>
            </w:r>
          </w:p>
        </w:tc>
        <w:tc>
          <w:tcPr>
            <w:tcW w:type="dxa" w:w="1440"/>
            <w:shd w:fill="FFD700"/>
          </w:tcPr>
          <w:p>
            <w:r>
              <w:t>-R$ 28.600</w:t>
            </w:r>
          </w:p>
        </w:tc>
      </w:tr>
      <w:tr>
        <w:tc>
          <w:tcPr>
            <w:tcW w:type="dxa" w:w="1440"/>
          </w:tcPr>
          <w:p>
            <w:r>
              <w:t>Ano 5</w:t>
            </w:r>
          </w:p>
        </w:tc>
        <w:tc>
          <w:tcPr>
            <w:tcW w:type="dxa" w:w="1440"/>
          </w:tcPr>
          <w:p>
            <w:r>
              <w:t>R$ 53.380</w:t>
            </w:r>
          </w:p>
        </w:tc>
        <w:tc>
          <w:tcPr>
            <w:tcW w:type="dxa" w:w="1440"/>
          </w:tcPr>
          <w:p>
            <w:r>
              <w:t>R$ 29.000</w:t>
            </w:r>
          </w:p>
        </w:tc>
        <w:tc>
          <w:tcPr>
            <w:tcW w:type="dxa" w:w="1440"/>
            <w:shd w:fill="90EE90"/>
          </w:tcPr>
          <w:p>
            <w:r>
              <w:t>R$ 8.580</w:t>
            </w:r>
          </w:p>
        </w:tc>
        <w:tc>
          <w:tcPr>
            <w:tcW w:type="dxa" w:w="1440"/>
          </w:tcPr>
          <w:p>
            <w:r>
              <w:t>Híbrido</w:t>
            </w:r>
          </w:p>
        </w:tc>
        <w:tc>
          <w:tcPr>
            <w:tcW w:type="dxa" w:w="1440"/>
            <w:shd w:fill="FFD700"/>
          </w:tcPr>
          <w:p>
            <w:r>
              <w:t>-R$ 44.800</w:t>
            </w:r>
          </w:p>
        </w:tc>
      </w:tr>
    </w:tbl>
    <w:p/>
    <w:p>
      <w:r>
        <w:t>📊 Break-even On-Premise: 13 meses (R$ 8.800 ÷ R$ 693)</w:t>
      </w:r>
    </w:p>
    <w:p>
      <w:r>
        <w:br w:type="page"/>
      </w:r>
    </w:p>
    <w:p>
      <w:pPr>
        <w:pStyle w:val="Heading1"/>
      </w:pPr>
      <w:r>
        <w:t>🎓 Conclusão Final</w:t>
      </w:r>
    </w:p>
    <w:p>
      <w:r>
        <w:rPr>
          <w:b/>
        </w:rPr>
        <w:t>Resumo das 3 Opções:</w:t>
        <w:br/>
        <w:br/>
      </w:r>
      <w:r>
        <w:rPr>
          <w:b/>
        </w:rPr>
        <w:t xml:space="preserve">🖥️ On-Premise (Hardware): </w:t>
      </w:r>
      <w:r>
        <w:t xml:space="preserve">Melhor se você quer controle total e já tem/pode investir R$ 8.800. </w:t>
      </w:r>
      <w:r>
        <w:t>Custo: R$ 53.380 em 5 anos.</w:t>
        <w:br/>
        <w:br/>
      </w:r>
      <w:r>
        <w:rPr>
          <w:b/>
        </w:rPr>
        <w:t xml:space="preserve">☁️ Oracle Cloud (Backfill): </w:t>
      </w:r>
      <w:r>
        <w:t xml:space="preserve">Melhor equilíbrio entre simplicidade e custo. </w:t>
      </w:r>
      <w:r>
        <w:t xml:space="preserve">Zero investimento, R$ 482/mês. </w:t>
      </w:r>
      <w:r>
        <w:t>Custo: R$ 29.000 em 5 anos (46% economia).</w:t>
        <w:br/>
        <w:br/>
      </w:r>
      <w:r>
        <w:rPr>
          <w:b/>
        </w:rPr>
        <w:t xml:space="preserve">🔀 Híbrido Ultra-Otimizado: </w:t>
      </w:r>
      <w:r>
        <w:t xml:space="preserve">Máxima economia possível! </w:t>
      </w:r>
      <w:r>
        <w:t xml:space="preserve">R$ 143/mês, mas mais complexo. </w:t>
      </w:r>
      <w:r>
        <w:t>Custo: R$ 8.580 em 5 anos (84% economia!).</w:t>
        <w:br/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>🏆 VEREDICTO:</w:t>
        <w:br/>
        <w:br/>
      </w:r>
      <w:r>
        <w:t>• Se não tem R$ 8.800: Vá de nuvem (Oracle ou Híbrido)</w:t>
        <w:br/>
        <w:t>• Se quer gastar menos: Híbrido (R$ 143/mês)</w:t>
        <w:br/>
        <w:t>• Se quer simplicidade: Oracle Cloud (R$ 482/mês)</w:t>
        <w:br/>
        <w:t>• Se quer controle: On-Premise (mas custa mais a longo prazo)</w:t>
        <w:br/>
        <w:br/>
      </w:r>
      <w:r>
        <w:rPr>
          <w:b/>
        </w:rPr>
        <w:t xml:space="preserve">💡 Recomendação pessoal: </w:t>
      </w:r>
      <w:r>
        <w:t>Comece com Oracle Cloud por 6 meses, aprenda a usar, depois migre para Híbrido quando estiver confortável. Melhor custo-benefício a longo prazo!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Documento gerado em: 08/12/2025 às 10:49</w:t>
        <w:br/>
      </w:r>
      <w:r>
        <w:t>Sistema: API Geoespacial (FastAPI + GeoServer + Dask)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